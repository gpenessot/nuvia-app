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de formation : données fictives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3A5F"/>
        <w:sz w:val="16"/>
      </w:rPr>
      <w:t>MODÈLE DE NOTE D'ÉTUDE : à remplacer par le modèle de votre entité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